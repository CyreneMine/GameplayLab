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F72AB" w14:textId="77777777" w:rsidR="00807B24" w:rsidRPr="009B05C8" w:rsidRDefault="00000000">
      <w:pPr>
        <w:pStyle w:val="1"/>
        <w:jc w:val="center"/>
        <w:rPr>
          <w:rFonts w:ascii="黑体" w:eastAsia="黑体" w:hAnsi="黑体"/>
          <w:b w:val="0"/>
          <w:bCs w:val="0"/>
        </w:rPr>
      </w:pPr>
      <w:r w:rsidRPr="009B05C8">
        <w:rPr>
          <w:rFonts w:ascii="黑体" w:eastAsia="黑体" w:hAnsi="黑体"/>
          <w:b w:val="0"/>
          <w:bCs w:val="0"/>
        </w:rPr>
        <w:t>Unity GameplayLab 前五题阶段总结</w:t>
      </w:r>
    </w:p>
    <w:p w14:paraId="203EC04C" w14:textId="77777777" w:rsidR="00807B24" w:rsidRPr="009B05C8" w:rsidRDefault="00000000">
      <w:pPr>
        <w:rPr>
          <w:rFonts w:ascii="黑体" w:eastAsia="黑体" w:hAnsi="黑体"/>
        </w:rPr>
      </w:pPr>
      <w:r w:rsidRPr="009B05C8">
        <w:rPr>
          <w:rFonts w:ascii="黑体" w:eastAsia="黑体" w:hAnsi="黑体"/>
        </w:rPr>
        <w:t>本阶段主要目标：从传统 Input.GetKey 逐步过渡到 Unity 新输入系统（Input System），并开始建立 Gameplay 开发思维。</w:t>
      </w:r>
    </w:p>
    <w:p w14:paraId="2263E39A" w14:textId="77777777" w:rsidR="00807B24" w:rsidRPr="009B05C8" w:rsidRDefault="00000000">
      <w:pPr>
        <w:pStyle w:val="21"/>
        <w:rPr>
          <w:rFonts w:ascii="黑体" w:eastAsia="黑体" w:hAnsi="黑体"/>
          <w:b w:val="0"/>
          <w:bCs w:val="0"/>
        </w:rPr>
      </w:pPr>
      <w:r w:rsidRPr="009B05C8">
        <w:rPr>
          <w:rFonts w:ascii="黑体" w:eastAsia="黑体" w:hAnsi="黑体"/>
          <w:b w:val="0"/>
          <w:bCs w:val="0"/>
        </w:rPr>
        <w:t>第一题：WASD 基础移动（旧输入系统）</w:t>
      </w:r>
    </w:p>
    <w:p w14:paraId="6D1F4310" w14:textId="77777777" w:rsidR="00807B24" w:rsidRPr="009B05C8" w:rsidRDefault="00000000">
      <w:pPr>
        <w:rPr>
          <w:rFonts w:ascii="黑体" w:eastAsia="黑体" w:hAnsi="黑体"/>
        </w:rPr>
      </w:pPr>
      <w:r w:rsidRPr="009B05C8">
        <w:rPr>
          <w:rFonts w:ascii="黑体" w:eastAsia="黑体" w:hAnsi="黑体"/>
        </w:rPr>
        <w:t>题目要求：使用 Update、Input.GetKey、transform.Translate 实现 WASD 移动。</w:t>
      </w:r>
    </w:p>
    <w:p w14:paraId="635CBEE3" w14:textId="77777777" w:rsidR="00807B24" w:rsidRPr="009B05C8" w:rsidRDefault="00000000">
      <w:pPr>
        <w:rPr>
          <w:rFonts w:ascii="黑体" w:eastAsia="黑体" w:hAnsi="黑体"/>
        </w:rPr>
      </w:pPr>
      <w:r w:rsidRPr="009B05C8">
        <w:rPr>
          <w:rFonts w:ascii="黑体" w:eastAsia="黑体" w:hAnsi="黑体"/>
        </w:rPr>
        <w:t>做得好的地方：</w:t>
      </w:r>
    </w:p>
    <w:p w14:paraId="7813F0E4" w14:textId="77777777" w:rsidR="00807B24" w:rsidRPr="009B05C8" w:rsidRDefault="00000000">
      <w:pPr>
        <w:rPr>
          <w:rFonts w:ascii="黑体" w:eastAsia="黑体" w:hAnsi="黑体"/>
        </w:rPr>
      </w:pPr>
      <w:r w:rsidRPr="009B05C8">
        <w:rPr>
          <w:rFonts w:ascii="黑体" w:eastAsia="黑体" w:hAnsi="黑体"/>
        </w:rPr>
        <w:t>1. 已经具备 Time.deltaTime 的意识，知道实现帧率无关移动。</w:t>
      </w:r>
    </w:p>
    <w:p w14:paraId="300D4048" w14:textId="77777777" w:rsidR="00807B24" w:rsidRPr="009B05C8" w:rsidRDefault="00000000">
      <w:pPr>
        <w:rPr>
          <w:rFonts w:ascii="黑体" w:eastAsia="黑体" w:hAnsi="黑体"/>
        </w:rPr>
      </w:pPr>
      <w:r w:rsidRPr="009B05C8">
        <w:rPr>
          <w:rFonts w:ascii="黑体" w:eastAsia="黑体" w:hAnsi="黑体"/>
        </w:rPr>
        <w:t>2. 使用 public float speed，而不是把速度写死在代码里。</w:t>
      </w:r>
    </w:p>
    <w:p w14:paraId="0767E1E7" w14:textId="77777777" w:rsidR="00807B24" w:rsidRPr="009B05C8" w:rsidRDefault="00000000">
      <w:pPr>
        <w:rPr>
          <w:rFonts w:ascii="黑体" w:eastAsia="黑体" w:hAnsi="黑体"/>
        </w:rPr>
      </w:pPr>
      <w:r w:rsidRPr="009B05C8">
        <w:rPr>
          <w:rFonts w:ascii="黑体" w:eastAsia="黑体" w:hAnsi="黑体"/>
        </w:rPr>
        <w:t>3. 对 Unity Transform 的基础操作已经熟悉。</w:t>
      </w:r>
    </w:p>
    <w:p w14:paraId="375202EE" w14:textId="77777777" w:rsidR="00807B24" w:rsidRPr="009B05C8" w:rsidRDefault="00000000">
      <w:pPr>
        <w:rPr>
          <w:rFonts w:ascii="黑体" w:eastAsia="黑体" w:hAnsi="黑体"/>
        </w:rPr>
      </w:pPr>
      <w:r w:rsidRPr="009B05C8">
        <w:rPr>
          <w:rFonts w:ascii="黑体" w:eastAsia="黑体" w:hAnsi="黑体"/>
        </w:rPr>
        <w:t>应该改动的地方：</w:t>
      </w:r>
    </w:p>
    <w:p w14:paraId="60473E26" w14:textId="77777777" w:rsidR="00807B24" w:rsidRPr="009B05C8" w:rsidRDefault="00000000">
      <w:pPr>
        <w:rPr>
          <w:rFonts w:ascii="黑体" w:eastAsia="黑体" w:hAnsi="黑体"/>
        </w:rPr>
      </w:pPr>
      <w:r w:rsidRPr="009B05C8">
        <w:rPr>
          <w:rFonts w:ascii="黑体" w:eastAsia="黑体" w:hAnsi="黑体"/>
        </w:rPr>
        <w:t>1. gameObject.transform 可以直接简化为 transform。</w:t>
      </w:r>
    </w:p>
    <w:p w14:paraId="282821E8" w14:textId="77777777" w:rsidR="00807B24" w:rsidRPr="009B05C8" w:rsidRDefault="00000000">
      <w:pPr>
        <w:rPr>
          <w:rFonts w:ascii="黑体" w:eastAsia="黑体" w:hAnsi="黑体"/>
        </w:rPr>
      </w:pPr>
      <w:r w:rsidRPr="009B05C8">
        <w:rPr>
          <w:rFonts w:ascii="黑体" w:eastAsia="黑体" w:hAnsi="黑体"/>
        </w:rPr>
        <w:t>2. 删除未使用的 using。</w:t>
      </w:r>
    </w:p>
    <w:p w14:paraId="26A97C8D" w14:textId="77777777" w:rsidR="00807B24" w:rsidRPr="009B05C8" w:rsidRDefault="00000000">
      <w:pPr>
        <w:rPr>
          <w:rFonts w:ascii="黑体" w:eastAsia="黑体" w:hAnsi="黑体"/>
          <w:lang w:eastAsia="zh-CN"/>
        </w:rPr>
      </w:pPr>
      <w:r w:rsidRPr="009B05C8">
        <w:rPr>
          <w:rFonts w:ascii="黑体" w:eastAsia="黑体" w:hAnsi="黑体"/>
          <w:lang w:eastAsia="zh-CN"/>
        </w:rPr>
        <w:t>3. 后续应减少重复代码，逐渐形成方向向量思维。</w:t>
      </w:r>
    </w:p>
    <w:p w14:paraId="4F1BFAB3" w14:textId="77777777" w:rsidR="00807B24" w:rsidRPr="009B05C8" w:rsidRDefault="00000000">
      <w:pPr>
        <w:pStyle w:val="21"/>
        <w:rPr>
          <w:rFonts w:ascii="黑体" w:eastAsia="黑体" w:hAnsi="黑体"/>
          <w:b w:val="0"/>
          <w:bCs w:val="0"/>
          <w:lang w:eastAsia="zh-CN"/>
        </w:rPr>
      </w:pPr>
      <w:r w:rsidRPr="009B05C8">
        <w:rPr>
          <w:rFonts w:ascii="黑体" w:eastAsia="黑体" w:hAnsi="黑体"/>
          <w:b w:val="0"/>
          <w:bCs w:val="0"/>
          <w:lang w:eastAsia="zh-CN"/>
        </w:rPr>
        <w:t>第二题：Q/E 旋转（旧输入系统）</w:t>
      </w:r>
    </w:p>
    <w:p w14:paraId="7F6D77D2" w14:textId="77777777" w:rsidR="00807B24" w:rsidRPr="009B05C8" w:rsidRDefault="00000000">
      <w:pPr>
        <w:rPr>
          <w:rFonts w:ascii="黑体" w:eastAsia="黑体" w:hAnsi="黑体"/>
          <w:lang w:eastAsia="zh-CN"/>
        </w:rPr>
      </w:pPr>
      <w:r w:rsidRPr="009B05C8">
        <w:rPr>
          <w:rFonts w:ascii="黑体" w:eastAsia="黑体" w:hAnsi="黑体"/>
          <w:lang w:eastAsia="zh-CN"/>
        </w:rPr>
        <w:t>题目要求：使用 transform.Rotate 实现 Q/E 左右旋转。</w:t>
      </w:r>
    </w:p>
    <w:p w14:paraId="259AA87B" w14:textId="77777777" w:rsidR="00807B24" w:rsidRPr="009B05C8" w:rsidRDefault="00000000">
      <w:pPr>
        <w:rPr>
          <w:rFonts w:ascii="黑体" w:eastAsia="黑体" w:hAnsi="黑体"/>
          <w:lang w:eastAsia="zh-CN"/>
        </w:rPr>
      </w:pPr>
      <w:r w:rsidRPr="009B05C8">
        <w:rPr>
          <w:rFonts w:ascii="黑体" w:eastAsia="黑体" w:hAnsi="黑体"/>
          <w:lang w:eastAsia="zh-CN"/>
        </w:rPr>
        <w:t>做得好的地方：</w:t>
      </w:r>
    </w:p>
    <w:p w14:paraId="393E2D75" w14:textId="77777777" w:rsidR="00807B24" w:rsidRPr="009B05C8" w:rsidRDefault="00000000">
      <w:pPr>
        <w:rPr>
          <w:rFonts w:ascii="黑体" w:eastAsia="黑体" w:hAnsi="黑体"/>
          <w:lang w:eastAsia="zh-CN"/>
        </w:rPr>
      </w:pPr>
      <w:r w:rsidRPr="009B05C8">
        <w:rPr>
          <w:rFonts w:ascii="黑体" w:eastAsia="黑体" w:hAnsi="黑体"/>
          <w:lang w:eastAsia="zh-CN"/>
        </w:rPr>
        <w:t>1. 已经理解绕 Y 轴旋转的概念。</w:t>
      </w:r>
    </w:p>
    <w:p w14:paraId="2162B2E1" w14:textId="77777777" w:rsidR="00807B24" w:rsidRPr="009B05C8" w:rsidRDefault="00000000">
      <w:pPr>
        <w:rPr>
          <w:rFonts w:ascii="黑体" w:eastAsia="黑体" w:hAnsi="黑体"/>
          <w:lang w:eastAsia="zh-CN"/>
        </w:rPr>
      </w:pPr>
      <w:r w:rsidRPr="009B05C8">
        <w:rPr>
          <w:rFonts w:ascii="黑体" w:eastAsia="黑体" w:hAnsi="黑体"/>
          <w:lang w:eastAsia="zh-CN"/>
        </w:rPr>
        <w:t>2. 能够把移动与旋转分离。</w:t>
      </w:r>
    </w:p>
    <w:p w14:paraId="62751F41" w14:textId="77777777" w:rsidR="00807B24" w:rsidRPr="009B05C8" w:rsidRDefault="00000000">
      <w:pPr>
        <w:rPr>
          <w:rFonts w:ascii="黑体" w:eastAsia="黑体" w:hAnsi="黑体"/>
          <w:lang w:eastAsia="zh-CN"/>
        </w:rPr>
      </w:pPr>
      <w:r w:rsidRPr="009B05C8">
        <w:rPr>
          <w:rFonts w:ascii="黑体" w:eastAsia="黑体" w:hAnsi="黑体"/>
          <w:lang w:eastAsia="zh-CN"/>
        </w:rPr>
        <w:t>3. 开始形成角色控制器思维。</w:t>
      </w:r>
    </w:p>
    <w:p w14:paraId="423CDF53" w14:textId="77777777" w:rsidR="00807B24" w:rsidRPr="009B05C8" w:rsidRDefault="00000000">
      <w:pPr>
        <w:rPr>
          <w:rFonts w:ascii="黑体" w:eastAsia="黑体" w:hAnsi="黑体"/>
          <w:lang w:eastAsia="zh-CN"/>
        </w:rPr>
      </w:pPr>
      <w:r w:rsidRPr="009B05C8">
        <w:rPr>
          <w:rFonts w:ascii="黑体" w:eastAsia="黑体" w:hAnsi="黑体"/>
          <w:lang w:eastAsia="zh-CN"/>
        </w:rPr>
        <w:t>应该改动的地方：</w:t>
      </w:r>
    </w:p>
    <w:p w14:paraId="34503D68" w14:textId="77777777" w:rsidR="00807B24" w:rsidRPr="009B05C8" w:rsidRDefault="00000000">
      <w:pPr>
        <w:rPr>
          <w:rFonts w:ascii="黑体" w:eastAsia="黑体" w:hAnsi="黑体"/>
          <w:lang w:eastAsia="zh-CN"/>
        </w:rPr>
      </w:pPr>
      <w:r w:rsidRPr="009B05C8">
        <w:rPr>
          <w:rFonts w:ascii="黑体" w:eastAsia="黑体" w:hAnsi="黑体"/>
          <w:lang w:eastAsia="zh-CN"/>
        </w:rPr>
        <w:t>1. 移动速度与旋转速度应该拆分。</w:t>
      </w:r>
    </w:p>
    <w:p w14:paraId="055098D9" w14:textId="77777777" w:rsidR="00807B24" w:rsidRPr="009B05C8" w:rsidRDefault="00000000">
      <w:pPr>
        <w:rPr>
          <w:rFonts w:ascii="黑体" w:eastAsia="黑体" w:hAnsi="黑体"/>
          <w:lang w:eastAsia="zh-CN"/>
        </w:rPr>
      </w:pPr>
      <w:r w:rsidRPr="009B05C8">
        <w:rPr>
          <w:rFonts w:ascii="黑体" w:eastAsia="黑体" w:hAnsi="黑体"/>
          <w:lang w:eastAsia="zh-CN"/>
        </w:rPr>
        <w:t>2. 不应该共用同一个 speed。</w:t>
      </w:r>
    </w:p>
    <w:p w14:paraId="00047D0D" w14:textId="77777777" w:rsidR="00807B24" w:rsidRPr="009B05C8" w:rsidRDefault="00000000">
      <w:pPr>
        <w:rPr>
          <w:rFonts w:ascii="黑体" w:eastAsia="黑体" w:hAnsi="黑体"/>
        </w:rPr>
      </w:pPr>
      <w:r w:rsidRPr="009B05C8">
        <w:rPr>
          <w:rFonts w:ascii="黑体" w:eastAsia="黑体" w:hAnsi="黑体"/>
        </w:rPr>
        <w:t>3. 后续应进一步理解 Local Space 与 World Space 的区别。</w:t>
      </w:r>
    </w:p>
    <w:p w14:paraId="473E0263" w14:textId="77777777" w:rsidR="00807B24" w:rsidRPr="009B05C8" w:rsidRDefault="00000000">
      <w:pPr>
        <w:pStyle w:val="21"/>
        <w:rPr>
          <w:rFonts w:ascii="黑体" w:eastAsia="黑体" w:hAnsi="黑体"/>
          <w:b w:val="0"/>
          <w:bCs w:val="0"/>
        </w:rPr>
      </w:pPr>
      <w:r w:rsidRPr="009B05C8">
        <w:rPr>
          <w:rFonts w:ascii="黑体" w:eastAsia="黑体" w:hAnsi="黑体"/>
          <w:b w:val="0"/>
          <w:bCs w:val="0"/>
        </w:rPr>
        <w:t>第三题：新输入系统（Input System）移动</w:t>
      </w:r>
    </w:p>
    <w:p w14:paraId="30EE5F51" w14:textId="77777777" w:rsidR="00807B24" w:rsidRPr="009B05C8" w:rsidRDefault="00000000">
      <w:pPr>
        <w:rPr>
          <w:rFonts w:ascii="黑体" w:eastAsia="黑体" w:hAnsi="黑体"/>
        </w:rPr>
      </w:pPr>
      <w:r w:rsidRPr="009B05C8">
        <w:rPr>
          <w:rFonts w:ascii="黑体" w:eastAsia="黑体" w:hAnsi="黑体"/>
        </w:rPr>
        <w:t>题目要求：使用 Input Actions、PlayerInput、CallbackContext 实现移动。</w:t>
      </w:r>
    </w:p>
    <w:p w14:paraId="43CB757A" w14:textId="77777777" w:rsidR="00807B24" w:rsidRPr="009B05C8" w:rsidRDefault="00000000">
      <w:pPr>
        <w:rPr>
          <w:rFonts w:ascii="黑体" w:eastAsia="黑体" w:hAnsi="黑体"/>
        </w:rPr>
      </w:pPr>
      <w:r w:rsidRPr="009B05C8">
        <w:rPr>
          <w:rFonts w:ascii="黑体" w:eastAsia="黑体" w:hAnsi="黑体"/>
        </w:rPr>
        <w:lastRenderedPageBreak/>
        <w:t>做得好的地方：</w:t>
      </w:r>
    </w:p>
    <w:p w14:paraId="6F6694FF" w14:textId="77777777" w:rsidR="00807B24" w:rsidRPr="009B05C8" w:rsidRDefault="00000000">
      <w:pPr>
        <w:rPr>
          <w:rFonts w:ascii="黑体" w:eastAsia="黑体" w:hAnsi="黑体"/>
        </w:rPr>
      </w:pPr>
      <w:r w:rsidRPr="009B05C8">
        <w:rPr>
          <w:rFonts w:ascii="黑体" w:eastAsia="黑体" w:hAnsi="黑体"/>
        </w:rPr>
        <w:t>1. 已经掌握 Input Actions 的基本配置。</w:t>
      </w:r>
    </w:p>
    <w:p w14:paraId="4D6EE602" w14:textId="77777777" w:rsidR="00807B24" w:rsidRPr="009B05C8" w:rsidRDefault="00000000">
      <w:pPr>
        <w:rPr>
          <w:rFonts w:ascii="黑体" w:eastAsia="黑体" w:hAnsi="黑体"/>
        </w:rPr>
      </w:pPr>
      <w:r w:rsidRPr="009B05C8">
        <w:rPr>
          <w:rFonts w:ascii="黑体" w:eastAsia="黑体" w:hAnsi="黑体"/>
        </w:rPr>
        <w:t>2. 能够正确使用 performed 与 canceled。</w:t>
      </w:r>
    </w:p>
    <w:p w14:paraId="327ABFCE" w14:textId="77777777" w:rsidR="00807B24" w:rsidRPr="009B05C8" w:rsidRDefault="00000000">
      <w:pPr>
        <w:rPr>
          <w:rFonts w:ascii="黑体" w:eastAsia="黑体" w:hAnsi="黑体"/>
        </w:rPr>
      </w:pPr>
      <w:r w:rsidRPr="009B05C8">
        <w:rPr>
          <w:rFonts w:ascii="黑体" w:eastAsia="黑体" w:hAnsi="黑体"/>
        </w:rPr>
        <w:t>3. 已经理解 Vector2 输入与 Vector3 移动映射关系。</w:t>
      </w:r>
    </w:p>
    <w:p w14:paraId="2A1D1CF3" w14:textId="77777777" w:rsidR="00807B24" w:rsidRPr="009B05C8" w:rsidRDefault="00000000">
      <w:pPr>
        <w:rPr>
          <w:rFonts w:ascii="黑体" w:eastAsia="黑体" w:hAnsi="黑体"/>
        </w:rPr>
      </w:pPr>
      <w:r w:rsidRPr="009B05C8">
        <w:rPr>
          <w:rFonts w:ascii="黑体" w:eastAsia="黑体" w:hAnsi="黑体"/>
        </w:rPr>
        <w:t>4. 已经开始接触事件驱动输入。</w:t>
      </w:r>
    </w:p>
    <w:p w14:paraId="39EC6B52" w14:textId="77777777" w:rsidR="00807B24" w:rsidRPr="009B05C8" w:rsidRDefault="00000000">
      <w:pPr>
        <w:rPr>
          <w:rFonts w:ascii="黑体" w:eastAsia="黑体" w:hAnsi="黑体"/>
        </w:rPr>
      </w:pPr>
      <w:r w:rsidRPr="009B05C8">
        <w:rPr>
          <w:rFonts w:ascii="黑体" w:eastAsia="黑体" w:hAnsi="黑体"/>
        </w:rPr>
        <w:t>应该改动的地方：</w:t>
      </w:r>
    </w:p>
    <w:p w14:paraId="3DDE08D9" w14:textId="77777777" w:rsidR="00807B24" w:rsidRPr="009B05C8" w:rsidRDefault="00000000">
      <w:pPr>
        <w:rPr>
          <w:rFonts w:ascii="黑体" w:eastAsia="黑体" w:hAnsi="黑体"/>
          <w:lang w:eastAsia="zh-CN"/>
        </w:rPr>
      </w:pPr>
      <w:r w:rsidRPr="009B05C8">
        <w:rPr>
          <w:rFonts w:ascii="黑体" w:eastAsia="黑体" w:hAnsi="黑体"/>
          <w:lang w:eastAsia="zh-CN"/>
        </w:rPr>
        <w:t>1. OnDisable 中应 Disable 输入系统。</w:t>
      </w:r>
    </w:p>
    <w:p w14:paraId="0A06416E" w14:textId="77777777" w:rsidR="00807B24" w:rsidRPr="009B05C8" w:rsidRDefault="00000000">
      <w:pPr>
        <w:rPr>
          <w:rFonts w:ascii="黑体" w:eastAsia="黑体" w:hAnsi="黑体"/>
          <w:lang w:eastAsia="zh-CN"/>
        </w:rPr>
      </w:pPr>
      <w:r w:rsidRPr="009B05C8">
        <w:rPr>
          <w:rFonts w:ascii="黑体" w:eastAsia="黑体" w:hAnsi="黑体"/>
          <w:lang w:eastAsia="zh-CN"/>
        </w:rPr>
        <w:t>2. Debug 输出不应长期保留在高频输入中。</w:t>
      </w:r>
    </w:p>
    <w:p w14:paraId="2D08CF36" w14:textId="77777777" w:rsidR="00807B24" w:rsidRPr="009B05C8" w:rsidRDefault="00000000">
      <w:pPr>
        <w:rPr>
          <w:rFonts w:ascii="黑体" w:eastAsia="黑体" w:hAnsi="黑体"/>
          <w:lang w:eastAsia="zh-CN"/>
        </w:rPr>
      </w:pPr>
      <w:r w:rsidRPr="009B05C8">
        <w:rPr>
          <w:rFonts w:ascii="黑体" w:eastAsia="黑体" w:hAnsi="黑体"/>
          <w:lang w:eastAsia="zh-CN"/>
        </w:rPr>
        <w:t>3. 后续需要逐渐形成输入状态缓存意识。</w:t>
      </w:r>
    </w:p>
    <w:p w14:paraId="46021193" w14:textId="77777777" w:rsidR="00807B24" w:rsidRPr="009B05C8" w:rsidRDefault="00000000">
      <w:pPr>
        <w:pStyle w:val="21"/>
        <w:rPr>
          <w:rFonts w:ascii="黑体" w:eastAsia="黑体" w:hAnsi="黑体"/>
          <w:b w:val="0"/>
          <w:bCs w:val="0"/>
          <w:lang w:eastAsia="zh-CN"/>
        </w:rPr>
      </w:pPr>
      <w:r w:rsidRPr="009B05C8">
        <w:rPr>
          <w:rFonts w:ascii="黑体" w:eastAsia="黑体" w:hAnsi="黑体"/>
          <w:b w:val="0"/>
          <w:bCs w:val="0"/>
          <w:lang w:eastAsia="zh-CN"/>
        </w:rPr>
        <w:t>第四题：鼠标视角控制</w:t>
      </w:r>
    </w:p>
    <w:p w14:paraId="58690EC4" w14:textId="77777777" w:rsidR="00807B24" w:rsidRPr="009B05C8" w:rsidRDefault="00000000">
      <w:pPr>
        <w:rPr>
          <w:rFonts w:ascii="黑体" w:eastAsia="黑体" w:hAnsi="黑体"/>
        </w:rPr>
      </w:pPr>
      <w:r w:rsidRPr="009B05C8">
        <w:rPr>
          <w:rFonts w:ascii="黑体" w:eastAsia="黑体" w:hAnsi="黑体"/>
        </w:rPr>
        <w:t>题目要求：使用 Mouse Delta 实现角色左右旋转与摄像机上下旋转。</w:t>
      </w:r>
    </w:p>
    <w:p w14:paraId="5168514A" w14:textId="77777777" w:rsidR="00807B24" w:rsidRPr="009B05C8" w:rsidRDefault="00000000">
      <w:pPr>
        <w:rPr>
          <w:rFonts w:ascii="黑体" w:eastAsia="黑体" w:hAnsi="黑体"/>
        </w:rPr>
      </w:pPr>
      <w:r w:rsidRPr="009B05C8">
        <w:rPr>
          <w:rFonts w:ascii="黑体" w:eastAsia="黑体" w:hAnsi="黑体"/>
        </w:rPr>
        <w:t>做得好的地方：</w:t>
      </w:r>
    </w:p>
    <w:p w14:paraId="2A0366CA" w14:textId="77777777" w:rsidR="00807B24" w:rsidRPr="009B05C8" w:rsidRDefault="00000000">
      <w:pPr>
        <w:rPr>
          <w:rFonts w:ascii="黑体" w:eastAsia="黑体" w:hAnsi="黑体"/>
        </w:rPr>
      </w:pPr>
      <w:r w:rsidRPr="009B05C8">
        <w:rPr>
          <w:rFonts w:ascii="黑体" w:eastAsia="黑体" w:hAnsi="黑体"/>
        </w:rPr>
        <w:t>1. 正确区分角色水平旋转与摄像机俯仰。</w:t>
      </w:r>
    </w:p>
    <w:p w14:paraId="5F8B243B" w14:textId="77777777" w:rsidR="00807B24" w:rsidRPr="009B05C8" w:rsidRDefault="00000000">
      <w:pPr>
        <w:rPr>
          <w:rFonts w:ascii="黑体" w:eastAsia="黑体" w:hAnsi="黑体"/>
        </w:rPr>
      </w:pPr>
      <w:r w:rsidRPr="009B05C8">
        <w:rPr>
          <w:rFonts w:ascii="黑体" w:eastAsia="黑体" w:hAnsi="黑体"/>
        </w:rPr>
        <w:t>2. 已经使用 Clamp 限制摄像机角度。</w:t>
      </w:r>
    </w:p>
    <w:p w14:paraId="77F9C4E5" w14:textId="77777777" w:rsidR="00807B24" w:rsidRPr="009B05C8" w:rsidRDefault="00000000">
      <w:pPr>
        <w:rPr>
          <w:rFonts w:ascii="黑体" w:eastAsia="黑体" w:hAnsi="黑体"/>
        </w:rPr>
      </w:pPr>
      <w:r w:rsidRPr="009B05C8">
        <w:rPr>
          <w:rFonts w:ascii="黑体" w:eastAsia="黑体" w:hAnsi="黑体"/>
        </w:rPr>
        <w:t>3. 已经开始使用 Cursor.lockState。</w:t>
      </w:r>
    </w:p>
    <w:p w14:paraId="440380C0" w14:textId="77777777" w:rsidR="00807B24" w:rsidRPr="009B05C8" w:rsidRDefault="00000000">
      <w:pPr>
        <w:rPr>
          <w:rFonts w:ascii="黑体" w:eastAsia="黑体" w:hAnsi="黑体"/>
        </w:rPr>
      </w:pPr>
      <w:r w:rsidRPr="009B05C8">
        <w:rPr>
          <w:rFonts w:ascii="黑体" w:eastAsia="黑体" w:hAnsi="黑体"/>
        </w:rPr>
        <w:t>4. 开始形成 FPS Controller 思维。</w:t>
      </w:r>
    </w:p>
    <w:p w14:paraId="556F0D75" w14:textId="77777777" w:rsidR="00807B24" w:rsidRPr="009B05C8" w:rsidRDefault="00000000">
      <w:pPr>
        <w:rPr>
          <w:rFonts w:ascii="黑体" w:eastAsia="黑体" w:hAnsi="黑体"/>
          <w:lang w:eastAsia="zh-CN"/>
        </w:rPr>
      </w:pPr>
      <w:r w:rsidRPr="009B05C8">
        <w:rPr>
          <w:rFonts w:ascii="黑体" w:eastAsia="黑体" w:hAnsi="黑体"/>
          <w:lang w:eastAsia="zh-CN"/>
        </w:rPr>
        <w:t>应该改动的地方：</w:t>
      </w:r>
    </w:p>
    <w:p w14:paraId="206414D4" w14:textId="77777777" w:rsidR="00807B24" w:rsidRPr="009B05C8" w:rsidRDefault="00000000">
      <w:pPr>
        <w:rPr>
          <w:rFonts w:ascii="黑体" w:eastAsia="黑体" w:hAnsi="黑体"/>
          <w:lang w:eastAsia="zh-CN"/>
        </w:rPr>
      </w:pPr>
      <w:r w:rsidRPr="009B05C8">
        <w:rPr>
          <w:rFonts w:ascii="黑体" w:eastAsia="黑体" w:hAnsi="黑体"/>
          <w:lang w:eastAsia="zh-CN"/>
        </w:rPr>
        <w:t>1. 旋转逻辑应乘以 Time.deltaTime。</w:t>
      </w:r>
    </w:p>
    <w:p w14:paraId="3A7FBBE5" w14:textId="77777777" w:rsidR="00807B24" w:rsidRPr="009B05C8" w:rsidRDefault="00000000">
      <w:pPr>
        <w:rPr>
          <w:rFonts w:ascii="黑体" w:eastAsia="黑体" w:hAnsi="黑体"/>
          <w:lang w:eastAsia="zh-CN"/>
        </w:rPr>
      </w:pPr>
      <w:r w:rsidRPr="009B05C8">
        <w:rPr>
          <w:rFonts w:ascii="黑体" w:eastAsia="黑体" w:hAnsi="黑体"/>
          <w:lang w:eastAsia="zh-CN"/>
        </w:rPr>
        <w:t>2. Camera.main 不应在高频 Update 中频繁调用。</w:t>
      </w:r>
    </w:p>
    <w:p w14:paraId="5158007B" w14:textId="77777777" w:rsidR="00807B24" w:rsidRPr="009B05C8" w:rsidRDefault="00000000">
      <w:pPr>
        <w:rPr>
          <w:rFonts w:ascii="黑体" w:eastAsia="黑体" w:hAnsi="黑体"/>
          <w:lang w:eastAsia="zh-CN"/>
        </w:rPr>
      </w:pPr>
      <w:r w:rsidRPr="009B05C8">
        <w:rPr>
          <w:rFonts w:ascii="黑体" w:eastAsia="黑体" w:hAnsi="黑体"/>
          <w:lang w:eastAsia="zh-CN"/>
        </w:rPr>
        <w:t>3. 输入、移动、视角后续应该逐渐拆分类。</w:t>
      </w:r>
    </w:p>
    <w:p w14:paraId="381742AE" w14:textId="77777777" w:rsidR="00807B24" w:rsidRPr="009B05C8" w:rsidRDefault="00000000">
      <w:pPr>
        <w:pStyle w:val="21"/>
        <w:rPr>
          <w:rFonts w:ascii="黑体" w:eastAsia="黑体" w:hAnsi="黑体"/>
          <w:b w:val="0"/>
          <w:bCs w:val="0"/>
        </w:rPr>
      </w:pPr>
      <w:r w:rsidRPr="009B05C8">
        <w:rPr>
          <w:rFonts w:ascii="黑体" w:eastAsia="黑体" w:hAnsi="黑体"/>
          <w:b w:val="0"/>
          <w:bCs w:val="0"/>
        </w:rPr>
        <w:t>第五题：Shift 冲刺</w:t>
      </w:r>
    </w:p>
    <w:p w14:paraId="6F65D870" w14:textId="77777777" w:rsidR="00807B24" w:rsidRPr="009B05C8" w:rsidRDefault="00000000">
      <w:pPr>
        <w:rPr>
          <w:rFonts w:ascii="黑体" w:eastAsia="黑体" w:hAnsi="黑体"/>
        </w:rPr>
      </w:pPr>
      <w:r w:rsidRPr="009B05C8">
        <w:rPr>
          <w:rFonts w:ascii="黑体" w:eastAsia="黑体" w:hAnsi="黑体"/>
        </w:rPr>
        <w:t>题目要求：使用 Button 类型输入实现 Shift 冲刺。</w:t>
      </w:r>
    </w:p>
    <w:p w14:paraId="312D289D" w14:textId="77777777" w:rsidR="00807B24" w:rsidRPr="009B05C8" w:rsidRDefault="00000000">
      <w:pPr>
        <w:rPr>
          <w:rFonts w:ascii="黑体" w:eastAsia="黑体" w:hAnsi="黑体"/>
        </w:rPr>
      </w:pPr>
      <w:r w:rsidRPr="009B05C8">
        <w:rPr>
          <w:rFonts w:ascii="黑体" w:eastAsia="黑体" w:hAnsi="黑体"/>
        </w:rPr>
        <w:t>做得好的地方：</w:t>
      </w:r>
    </w:p>
    <w:p w14:paraId="2C7BE67A" w14:textId="77777777" w:rsidR="00807B24" w:rsidRPr="009B05C8" w:rsidRDefault="00000000">
      <w:pPr>
        <w:rPr>
          <w:rFonts w:ascii="黑体" w:eastAsia="黑体" w:hAnsi="黑体"/>
        </w:rPr>
      </w:pPr>
      <w:r w:rsidRPr="009B05C8">
        <w:rPr>
          <w:rFonts w:ascii="黑体" w:eastAsia="黑体" w:hAnsi="黑体"/>
        </w:rPr>
        <w:t>1. 已经正确使用 performed/canceled 处理按住状态。</w:t>
      </w:r>
    </w:p>
    <w:p w14:paraId="2845AF30" w14:textId="77777777" w:rsidR="00807B24" w:rsidRPr="009B05C8" w:rsidRDefault="00000000">
      <w:pPr>
        <w:rPr>
          <w:rFonts w:ascii="黑体" w:eastAsia="黑体" w:hAnsi="黑体"/>
        </w:rPr>
      </w:pPr>
      <w:r w:rsidRPr="009B05C8">
        <w:rPr>
          <w:rFonts w:ascii="黑体" w:eastAsia="黑体" w:hAnsi="黑体"/>
        </w:rPr>
        <w:t>2. 开始形成 Gameplay 状态意识。</w:t>
      </w:r>
    </w:p>
    <w:p w14:paraId="145E8840" w14:textId="77777777" w:rsidR="00807B24" w:rsidRPr="009B05C8" w:rsidRDefault="00000000">
      <w:pPr>
        <w:rPr>
          <w:rFonts w:ascii="黑体" w:eastAsia="黑体" w:hAnsi="黑体"/>
          <w:lang w:eastAsia="zh-CN"/>
        </w:rPr>
      </w:pPr>
      <w:r w:rsidRPr="009B05C8">
        <w:rPr>
          <w:rFonts w:ascii="黑体" w:eastAsia="黑体" w:hAnsi="黑体"/>
          <w:lang w:eastAsia="zh-CN"/>
        </w:rPr>
        <w:lastRenderedPageBreak/>
        <w:t>3. 已经具备配置变量意识（灵敏度、跑步速度等）。</w:t>
      </w:r>
    </w:p>
    <w:p w14:paraId="099DC17E" w14:textId="77777777" w:rsidR="00807B24" w:rsidRPr="009B05C8" w:rsidRDefault="00000000">
      <w:pPr>
        <w:rPr>
          <w:rFonts w:ascii="黑体" w:eastAsia="黑体" w:hAnsi="黑体"/>
          <w:lang w:eastAsia="zh-CN"/>
        </w:rPr>
      </w:pPr>
      <w:r w:rsidRPr="009B05C8">
        <w:rPr>
          <w:rFonts w:ascii="黑体" w:eastAsia="黑体" w:hAnsi="黑体"/>
          <w:lang w:eastAsia="zh-CN"/>
        </w:rPr>
        <w:t>4. 已经开始接近真正玩家控制器结构。</w:t>
      </w:r>
    </w:p>
    <w:p w14:paraId="0414A1C5" w14:textId="77777777" w:rsidR="00807B24" w:rsidRPr="009B05C8" w:rsidRDefault="00000000">
      <w:pPr>
        <w:rPr>
          <w:rFonts w:ascii="黑体" w:eastAsia="黑体" w:hAnsi="黑体"/>
        </w:rPr>
      </w:pPr>
      <w:r w:rsidRPr="009B05C8">
        <w:rPr>
          <w:rFonts w:ascii="黑体" w:eastAsia="黑体" w:hAnsi="黑体"/>
        </w:rPr>
        <w:t>应该改动的地方：</w:t>
      </w:r>
    </w:p>
    <w:p w14:paraId="268EAF60" w14:textId="77777777" w:rsidR="00807B24" w:rsidRPr="009B05C8" w:rsidRDefault="00000000">
      <w:pPr>
        <w:rPr>
          <w:rFonts w:ascii="黑体" w:eastAsia="黑体" w:hAnsi="黑体"/>
        </w:rPr>
      </w:pPr>
      <w:r w:rsidRPr="009B05C8">
        <w:rPr>
          <w:rFonts w:ascii="黑体" w:eastAsia="黑体" w:hAnsi="黑体"/>
        </w:rPr>
        <w:t>1. 不应使用 speed += runSpeed 这种累加方式。</w:t>
      </w:r>
    </w:p>
    <w:p w14:paraId="4AEAC12D" w14:textId="77777777" w:rsidR="00807B24" w:rsidRPr="009B05C8" w:rsidRDefault="00000000">
      <w:pPr>
        <w:rPr>
          <w:rFonts w:ascii="黑体" w:eastAsia="黑体" w:hAnsi="黑体"/>
        </w:rPr>
      </w:pPr>
      <w:r w:rsidRPr="009B05C8">
        <w:rPr>
          <w:rFonts w:ascii="黑体" w:eastAsia="黑体" w:hAnsi="黑体"/>
        </w:rPr>
        <w:t>2. 更推荐使用 isRunning 状态控制。</w:t>
      </w:r>
    </w:p>
    <w:p w14:paraId="2B01CA3E" w14:textId="77777777" w:rsidR="00807B24" w:rsidRPr="009B05C8" w:rsidRDefault="00000000">
      <w:pPr>
        <w:rPr>
          <w:rFonts w:ascii="黑体" w:eastAsia="黑体" w:hAnsi="黑体"/>
        </w:rPr>
      </w:pPr>
      <w:r w:rsidRPr="009B05C8">
        <w:rPr>
          <w:rFonts w:ascii="黑体" w:eastAsia="黑体" w:hAnsi="黑体"/>
        </w:rPr>
        <w:t>3. Interact 不适合作为冲刺输入命名。</w:t>
      </w:r>
    </w:p>
    <w:p w14:paraId="7EB87FC4" w14:textId="77777777" w:rsidR="00807B24" w:rsidRPr="009B05C8" w:rsidRDefault="00000000">
      <w:pPr>
        <w:rPr>
          <w:rFonts w:ascii="黑体" w:eastAsia="黑体" w:hAnsi="黑体"/>
        </w:rPr>
      </w:pPr>
      <w:r w:rsidRPr="009B05C8">
        <w:rPr>
          <w:rFonts w:ascii="黑体" w:eastAsia="黑体" w:hAnsi="黑体"/>
        </w:rPr>
        <w:t>4. 后续应逐渐接触 CharacterController 或 Rigidbody 移动方案。</w:t>
      </w:r>
    </w:p>
    <w:p w14:paraId="070A7AD7" w14:textId="77777777" w:rsidR="00807B24" w:rsidRPr="009B05C8" w:rsidRDefault="00000000">
      <w:pPr>
        <w:pStyle w:val="21"/>
        <w:rPr>
          <w:rFonts w:ascii="黑体" w:eastAsia="黑体" w:hAnsi="黑体"/>
          <w:b w:val="0"/>
          <w:bCs w:val="0"/>
        </w:rPr>
      </w:pPr>
      <w:r w:rsidRPr="009B05C8">
        <w:rPr>
          <w:rFonts w:ascii="黑体" w:eastAsia="黑体" w:hAnsi="黑体"/>
          <w:b w:val="0"/>
          <w:bCs w:val="0"/>
        </w:rPr>
        <w:t>阶段总结</w:t>
      </w:r>
    </w:p>
    <w:p w14:paraId="38174EAA" w14:textId="77777777" w:rsidR="00807B24" w:rsidRPr="009B05C8" w:rsidRDefault="00000000">
      <w:pPr>
        <w:rPr>
          <w:rFonts w:ascii="黑体" w:eastAsia="黑体" w:hAnsi="黑体"/>
        </w:rPr>
      </w:pPr>
      <w:r w:rsidRPr="009B05C8">
        <w:rPr>
          <w:rFonts w:ascii="黑体" w:eastAsia="黑体" w:hAnsi="黑体"/>
        </w:rPr>
        <w:t>目前已经从基础 Unity Transform 操作，逐步进入现代 Unity Gameplay 开发阶段。</w:t>
      </w:r>
    </w:p>
    <w:p w14:paraId="7131B150" w14:textId="77777777" w:rsidR="00807B24" w:rsidRPr="009B05C8" w:rsidRDefault="00000000">
      <w:pPr>
        <w:rPr>
          <w:rFonts w:ascii="黑体" w:eastAsia="黑体" w:hAnsi="黑体"/>
        </w:rPr>
      </w:pPr>
      <w:r w:rsidRPr="009B05C8">
        <w:rPr>
          <w:rFonts w:ascii="黑体" w:eastAsia="黑体" w:hAnsi="黑体"/>
        </w:rPr>
        <w:t>当前已经掌握：旧输入系统、新输入系统、Input Actions、事件驱动输入、鼠标视角、冲刺状态控制等内容。</w:t>
      </w:r>
    </w:p>
    <w:p w14:paraId="1A6C36F0" w14:textId="77777777" w:rsidR="00807B24" w:rsidRPr="009B05C8" w:rsidRDefault="00000000">
      <w:pPr>
        <w:rPr>
          <w:rFonts w:ascii="黑体" w:eastAsia="黑体" w:hAnsi="黑体"/>
        </w:rPr>
      </w:pPr>
      <w:r w:rsidRPr="009B05C8">
        <w:rPr>
          <w:rFonts w:ascii="黑体" w:eastAsia="黑体" w:hAnsi="黑体"/>
        </w:rPr>
        <w:t>下一阶段将开始进入：Rigidbody、跳跃、地面检测、CharacterController、动画系统与状态机。</w:t>
      </w:r>
    </w:p>
    <w:sectPr w:rsidR="00807B24" w:rsidRPr="009B05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7784113">
    <w:abstractNumId w:val="8"/>
  </w:num>
  <w:num w:numId="2" w16cid:durableId="345253499">
    <w:abstractNumId w:val="6"/>
  </w:num>
  <w:num w:numId="3" w16cid:durableId="406852081">
    <w:abstractNumId w:val="5"/>
  </w:num>
  <w:num w:numId="4" w16cid:durableId="1558130405">
    <w:abstractNumId w:val="4"/>
  </w:num>
  <w:num w:numId="5" w16cid:durableId="1613590249">
    <w:abstractNumId w:val="7"/>
  </w:num>
  <w:num w:numId="6" w16cid:durableId="926578907">
    <w:abstractNumId w:val="3"/>
  </w:num>
  <w:num w:numId="7" w16cid:durableId="748387994">
    <w:abstractNumId w:val="2"/>
  </w:num>
  <w:num w:numId="8" w16cid:durableId="55469366">
    <w:abstractNumId w:val="1"/>
  </w:num>
  <w:num w:numId="9" w16cid:durableId="780615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99F"/>
    <w:rsid w:val="0015074B"/>
    <w:rsid w:val="0029639D"/>
    <w:rsid w:val="00326F90"/>
    <w:rsid w:val="00807B24"/>
    <w:rsid w:val="009B05C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928EC3"/>
  <w14:defaultImageDpi w14:val="300"/>
  <w15:docId w15:val="{9D2DFFCB-C329-4925-93FE-4E39AE946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618</Words>
  <Characters>995</Characters>
  <Application>Microsoft Office Word</Application>
  <DocSecurity>0</DocSecurity>
  <Lines>45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Cyrene Amphoreus</cp:lastModifiedBy>
  <cp:revision>2</cp:revision>
  <dcterms:created xsi:type="dcterms:W3CDTF">2013-12-23T23:15:00Z</dcterms:created>
  <dcterms:modified xsi:type="dcterms:W3CDTF">2026-05-20T06:52:00Z</dcterms:modified>
  <cp:category/>
</cp:coreProperties>
</file>